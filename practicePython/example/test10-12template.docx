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1849" w14:textId="4A14D625" w:rsidR="00C45248" w:rsidRDefault="00C45248">
      <w:pPr>
        <w:rPr>
          <w:rFonts w:ascii="宋体" w:eastAsia="宋体" w:hAnsi="宋体"/>
          <w:b/>
          <w:bCs/>
          <w:sz w:val="44"/>
          <w:szCs w:val="44"/>
          <w:lang w:eastAsia="zh-CN"/>
        </w:rPr>
      </w:pPr>
      <w:bookmarkStart w:id="0" w:name="_Hlk124366549"/>
      <w:r>
        <w:tab/>
      </w:r>
      <w:r>
        <w:tab/>
      </w:r>
      <w:r>
        <w:tab/>
      </w:r>
      <w:r>
        <w:tab/>
      </w:r>
      <w:r>
        <w:tab/>
      </w:r>
      <w:r w:rsidRPr="00C45248">
        <w:rPr>
          <w:rFonts w:ascii="宋体" w:eastAsia="宋体" w:hAnsi="宋体" w:hint="eastAsia"/>
          <w:b/>
          <w:bCs/>
          <w:sz w:val="44"/>
          <w:szCs w:val="44"/>
          <w:lang w:eastAsia="zh-CN"/>
        </w:rPr>
        <w:t>外出证明</w:t>
      </w:r>
    </w:p>
    <w:p w14:paraId="1C682DC6" w14:textId="77777777" w:rsidR="00C45248" w:rsidRPr="00C45248" w:rsidRDefault="00C45248">
      <w:pPr>
        <w:rPr>
          <w:b/>
          <w:bCs/>
        </w:rPr>
      </w:pPr>
    </w:p>
    <w:p w14:paraId="38D096CB" w14:textId="4E7F1AF8" w:rsidR="00C45248" w:rsidRDefault="00C45248" w:rsidP="00441964">
      <w:pPr>
        <w:ind w:firstLine="720"/>
        <w:rPr>
          <w:rFonts w:ascii="宋体" w:eastAsia="宋体" w:hAnsi="宋体" w:cs="微软雅黑"/>
          <w:b/>
          <w:bCs/>
          <w:sz w:val="30"/>
          <w:szCs w:val="30"/>
          <w:lang w:eastAsia="zh-CN"/>
        </w:rPr>
      </w:pP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兹证明</w:t>
      </w:r>
      <w:r w:rsidR="00441964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begin"/>
      </w:r>
      <w:r w:rsidR="00441964">
        <w:rPr>
          <w:rFonts w:ascii="宋体" w:eastAsia="宋体" w:hAnsi="宋体" w:cs="微软雅黑"/>
          <w:b/>
          <w:bCs/>
          <w:sz w:val="30"/>
          <w:szCs w:val="30"/>
          <w:lang w:eastAsia="zh-CN"/>
        </w:rPr>
        <w:instrText xml:space="preserve"> MERGEFIELD  name  \* MERGEFORMAT </w:instrText>
      </w:r>
      <w:r w:rsidR="00441964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separate"/>
      </w:r>
      <w:r w:rsidR="00441964">
        <w:rPr>
          <w:rFonts w:ascii="宋体" w:eastAsia="宋体" w:hAnsi="宋体" w:cs="微软雅黑"/>
          <w:b/>
          <w:bCs/>
          <w:noProof/>
          <w:sz w:val="30"/>
          <w:szCs w:val="30"/>
          <w:lang w:eastAsia="zh-CN"/>
        </w:rPr>
        <w:t>«name»</w:t>
      </w:r>
      <w:r w:rsidR="00441964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end"/>
      </w: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同学</w:t>
      </w:r>
      <w:r w:rsidR="0031452D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为我校在校学生</w:t>
      </w: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，学号：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begin"/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instrText xml:space="preserve"> </w:instrText>
      </w:r>
      <w:r w:rsidR="00012CCD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instrText>MERGEFIELD  StuID  \* MERGEFORMAT</w:instrTex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instrText xml:space="preserve"> </w:instrTex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separate"/>
      </w:r>
      <w:r w:rsidR="00012CCD">
        <w:rPr>
          <w:rFonts w:ascii="宋体" w:eastAsia="宋体" w:hAnsi="宋体" w:cs="微软雅黑"/>
          <w:b/>
          <w:bCs/>
          <w:noProof/>
          <w:sz w:val="30"/>
          <w:szCs w:val="30"/>
          <w:lang w:eastAsia="zh-CN"/>
        </w:rPr>
        <w:t>«StuID»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end"/>
      </w: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，身份证号：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begin"/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instrText xml:space="preserve"> </w:instrText>
      </w:r>
      <w:r w:rsidR="00012CCD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instrText>MERGEFIELD  ID  \* MERGEFORMAT</w:instrTex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instrText xml:space="preserve"> </w:instrTex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separate"/>
      </w:r>
      <w:r w:rsidR="00012CCD">
        <w:rPr>
          <w:rFonts w:ascii="宋体" w:eastAsia="宋体" w:hAnsi="宋体" w:cs="微软雅黑"/>
          <w:b/>
          <w:bCs/>
          <w:noProof/>
          <w:sz w:val="30"/>
          <w:szCs w:val="30"/>
          <w:lang w:eastAsia="zh-CN"/>
        </w:rPr>
        <w:t>«ID»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end"/>
      </w: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，因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begin"/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instrText xml:space="preserve"> MERGEFIELD  Reason  \* MERGEFORMAT </w:instrTex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separate"/>
      </w:r>
      <w:r w:rsidR="00012CCD">
        <w:rPr>
          <w:rFonts w:ascii="宋体" w:eastAsia="宋体" w:hAnsi="宋体" w:cs="微软雅黑"/>
          <w:b/>
          <w:bCs/>
          <w:noProof/>
          <w:sz w:val="30"/>
          <w:szCs w:val="30"/>
          <w:lang w:eastAsia="zh-CN"/>
        </w:rPr>
        <w:t>«Reason»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end"/>
      </w: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需外出</w:t>
      </w:r>
      <w:r w:rsidR="0031452D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，</w:t>
      </w: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请予以</w:t>
      </w:r>
      <w:r w:rsidR="00BE0EBC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通</w:t>
      </w:r>
      <w:r w:rsidRPr="00C45248"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行！</w:t>
      </w:r>
    </w:p>
    <w:p w14:paraId="0EDE511A" w14:textId="77777777" w:rsidR="00C45248" w:rsidRDefault="00C45248" w:rsidP="00C45248">
      <w:pPr>
        <w:rPr>
          <w:rFonts w:ascii="宋体" w:eastAsia="宋体" w:hAnsi="宋体" w:cs="微软雅黑"/>
          <w:b/>
          <w:bCs/>
          <w:sz w:val="30"/>
          <w:szCs w:val="30"/>
          <w:lang w:eastAsia="zh-CN"/>
        </w:rPr>
      </w:pPr>
    </w:p>
    <w:p w14:paraId="6823F880" w14:textId="1171C2C8" w:rsidR="00C45248" w:rsidRPr="00C45248" w:rsidRDefault="00C45248" w:rsidP="00C45248">
      <w:pPr>
        <w:rPr>
          <w:rFonts w:ascii="宋体" w:eastAsia="宋体" w:hAnsi="宋体"/>
          <w:b/>
          <w:bCs/>
          <w:sz w:val="30"/>
          <w:szCs w:val="30"/>
          <w:lang w:eastAsia="zh-CN"/>
        </w:rPr>
      </w:pP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日期：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begin"/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instrText xml:space="preserve"> MERGEFIELD  Date  \* MERGEFORMAT </w:instrTex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separate"/>
      </w:r>
      <w:r w:rsidR="00012CCD">
        <w:rPr>
          <w:rFonts w:ascii="宋体" w:eastAsia="宋体" w:hAnsi="宋体" w:cs="微软雅黑"/>
          <w:b/>
          <w:bCs/>
          <w:noProof/>
          <w:sz w:val="30"/>
          <w:szCs w:val="30"/>
          <w:lang w:eastAsia="zh-CN"/>
        </w:rPr>
        <w:t>«Date»</w:t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fldChar w:fldCharType="end"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 w:rsidR="00012CCD">
        <w:rPr>
          <w:rFonts w:ascii="宋体" w:eastAsia="宋体" w:hAnsi="宋体" w:cs="微软雅黑"/>
          <w:b/>
          <w:bCs/>
          <w:sz w:val="30"/>
          <w:szCs w:val="30"/>
          <w:lang w:eastAsia="zh-CN"/>
        </w:rPr>
        <w:tab/>
      </w:r>
      <w:r>
        <w:rPr>
          <w:rFonts w:ascii="宋体" w:eastAsia="宋体" w:hAnsi="宋体" w:cs="微软雅黑" w:hint="eastAsia"/>
          <w:b/>
          <w:bCs/>
          <w:sz w:val="30"/>
          <w:szCs w:val="30"/>
          <w:lang w:eastAsia="zh-CN"/>
        </w:rPr>
        <w:t>审核：</w:t>
      </w:r>
      <w:r w:rsidR="00012CCD">
        <w:rPr>
          <w:rFonts w:ascii="宋体" w:eastAsia="宋体" w:hAnsi="宋体"/>
          <w:b/>
          <w:bCs/>
          <w:sz w:val="30"/>
          <w:szCs w:val="30"/>
          <w:lang w:eastAsia="zh-CN"/>
        </w:rPr>
        <w:fldChar w:fldCharType="begin"/>
      </w:r>
      <w:r w:rsidR="00012CCD">
        <w:rPr>
          <w:rFonts w:ascii="宋体" w:eastAsia="宋体" w:hAnsi="宋体"/>
          <w:b/>
          <w:bCs/>
          <w:sz w:val="30"/>
          <w:szCs w:val="30"/>
          <w:lang w:eastAsia="zh-CN"/>
        </w:rPr>
        <w:instrText xml:space="preserve"> </w:instrText>
      </w:r>
      <w:r w:rsidR="00012CCD">
        <w:rPr>
          <w:rFonts w:ascii="宋体" w:eastAsia="宋体" w:hAnsi="宋体" w:hint="eastAsia"/>
          <w:b/>
          <w:bCs/>
          <w:sz w:val="30"/>
          <w:szCs w:val="30"/>
          <w:lang w:eastAsia="zh-CN"/>
        </w:rPr>
        <w:instrText>MERGEFIELD  Auditor  \* MERGEFORMAT</w:instrText>
      </w:r>
      <w:r w:rsidR="00012CCD">
        <w:rPr>
          <w:rFonts w:ascii="宋体" w:eastAsia="宋体" w:hAnsi="宋体"/>
          <w:b/>
          <w:bCs/>
          <w:sz w:val="30"/>
          <w:szCs w:val="30"/>
          <w:lang w:eastAsia="zh-CN"/>
        </w:rPr>
        <w:instrText xml:space="preserve"> </w:instrText>
      </w:r>
      <w:r w:rsidR="00012CCD">
        <w:rPr>
          <w:rFonts w:ascii="宋体" w:eastAsia="宋体" w:hAnsi="宋体"/>
          <w:b/>
          <w:bCs/>
          <w:sz w:val="30"/>
          <w:szCs w:val="30"/>
          <w:lang w:eastAsia="zh-CN"/>
        </w:rPr>
        <w:fldChar w:fldCharType="separate"/>
      </w:r>
      <w:r w:rsidR="00012CCD">
        <w:rPr>
          <w:rFonts w:ascii="宋体" w:eastAsia="宋体" w:hAnsi="宋体"/>
          <w:b/>
          <w:bCs/>
          <w:noProof/>
          <w:sz w:val="30"/>
          <w:szCs w:val="30"/>
          <w:lang w:eastAsia="zh-CN"/>
        </w:rPr>
        <w:t>«Auditor»</w:t>
      </w:r>
      <w:r w:rsidR="00012CCD">
        <w:rPr>
          <w:rFonts w:ascii="宋体" w:eastAsia="宋体" w:hAnsi="宋体"/>
          <w:b/>
          <w:bCs/>
          <w:sz w:val="30"/>
          <w:szCs w:val="30"/>
          <w:lang w:eastAsia="zh-CN"/>
        </w:rPr>
        <w:fldChar w:fldCharType="end"/>
      </w:r>
      <w:bookmarkEnd w:id="0"/>
    </w:p>
    <w:sectPr w:rsidR="00C45248" w:rsidRPr="00C45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F743B" w14:textId="77777777" w:rsidR="00742C79" w:rsidRDefault="00742C79" w:rsidP="00C45248">
      <w:pPr>
        <w:spacing w:after="0" w:line="240" w:lineRule="auto"/>
      </w:pPr>
      <w:r>
        <w:separator/>
      </w:r>
    </w:p>
  </w:endnote>
  <w:endnote w:type="continuationSeparator" w:id="0">
    <w:p w14:paraId="5043816E" w14:textId="77777777" w:rsidR="00742C79" w:rsidRDefault="00742C79" w:rsidP="00C45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56913" w14:textId="77777777" w:rsidR="00742C79" w:rsidRDefault="00742C79" w:rsidP="00C45248">
      <w:pPr>
        <w:spacing w:after="0" w:line="240" w:lineRule="auto"/>
      </w:pPr>
      <w:r>
        <w:separator/>
      </w:r>
    </w:p>
  </w:footnote>
  <w:footnote w:type="continuationSeparator" w:id="0">
    <w:p w14:paraId="6EBA5A50" w14:textId="77777777" w:rsidR="00742C79" w:rsidRDefault="00742C79" w:rsidP="00C45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CD"/>
    <w:rsid w:val="00034616"/>
    <w:rsid w:val="0006063C"/>
    <w:rsid w:val="0015074B"/>
    <w:rsid w:val="0027415B"/>
    <w:rsid w:val="0029639D"/>
    <w:rsid w:val="0031452D"/>
    <w:rsid w:val="00326F90"/>
    <w:rsid w:val="00326F9A"/>
    <w:rsid w:val="00441964"/>
    <w:rsid w:val="00742C79"/>
    <w:rsid w:val="00A632BD"/>
    <w:rsid w:val="00AA1D8D"/>
    <w:rsid w:val="00B47730"/>
    <w:rsid w:val="00BE0EBC"/>
    <w:rsid w:val="00C452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821581"/>
  <w14:defaultImageDpi w14:val="300"/>
  <w15:docId w15:val="{523ADE90-34DB-478D-8B4C-70FA299F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Dear</cp:lastModifiedBy>
  <cp:revision>4</cp:revision>
  <dcterms:created xsi:type="dcterms:W3CDTF">2013-12-23T23:15:00Z</dcterms:created>
  <dcterms:modified xsi:type="dcterms:W3CDTF">2023-01-11T13:58:00Z</dcterms:modified>
  <cp:category/>
</cp:coreProperties>
</file>